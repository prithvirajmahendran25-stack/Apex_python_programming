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Tuple Programs</w:t>
      </w:r>
    </w:p>
    <w:p>
      <w:pPr>
        <w:pStyle w:val="Heading2"/>
      </w:pPr>
      <w:r>
        <w:t>1. Creating and Accessing a Tuple</w:t>
      </w:r>
    </w:p>
    <w:p>
      <w:r>
        <w:rPr>
          <w:rFonts w:ascii="Consolas" w:hAnsi="Consolas"/>
          <w:sz w:val="20"/>
        </w:rPr>
        <w:t># Creating a tuple</w:t>
        <w:br/>
      </w:r>
      <w:r>
        <w:rPr>
          <w:rFonts w:ascii="Consolas" w:hAnsi="Consolas"/>
          <w:sz w:val="20"/>
        </w:rPr>
        <w:t>fruits = ("apple", "banana", "orange", "mango")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print("Tuple:", fruits)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Accessing elements</w:t>
        <w:br/>
      </w:r>
      <w:r>
        <w:rPr>
          <w:rFonts w:ascii="Consolas" w:hAnsi="Consolas"/>
          <w:sz w:val="20"/>
        </w:rPr>
        <w:t>print("First fruit:", fruits[0])</w:t>
        <w:br/>
      </w:r>
      <w:r>
        <w:rPr>
          <w:rFonts w:ascii="Consolas" w:hAnsi="Consolas"/>
          <w:sz w:val="20"/>
        </w:rPr>
        <w:t>print("Second fruit:", fruits[1])</w:t>
        <w:br/>
      </w:r>
      <w:r>
        <w:rPr>
          <w:rFonts w:ascii="Consolas" w:hAnsi="Consolas"/>
          <w:sz w:val="20"/>
        </w:rPr>
        <w:t>print("Last fruit:", fruits[-1])</w:t>
      </w:r>
    </w:p>
    <w:p>
      <w:pPr>
        <w:pStyle w:val="Heading2"/>
      </w:pPr>
      <w:r>
        <w:t>2. Tuple Length</w:t>
      </w:r>
    </w:p>
    <w:p>
      <w:r>
        <w:rPr>
          <w:rFonts w:ascii="Consolas" w:hAnsi="Consolas"/>
          <w:sz w:val="20"/>
        </w:rPr>
        <w:t>numbers = (10, 20, 30, 40, 50)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print("Tuple:", numbers)</w:t>
        <w:br/>
      </w:r>
      <w:r>
        <w:rPr>
          <w:rFonts w:ascii="Consolas" w:hAnsi="Consolas"/>
          <w:sz w:val="20"/>
        </w:rPr>
        <w:t>print("Length:", len(numbers))</w:t>
      </w:r>
    </w:p>
    <w:p>
      <w:pPr>
        <w:pStyle w:val="Heading2"/>
      </w:pPr>
      <w:r>
        <w:t>3. Tuple Slicing</w:t>
      </w:r>
    </w:p>
    <w:p>
      <w:r>
        <w:rPr>
          <w:rFonts w:ascii="Consolas" w:hAnsi="Consolas"/>
          <w:sz w:val="20"/>
        </w:rPr>
        <w:t>numbers = (10, 20, 30, 40, 50, 60)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print("Original:", numbers)</w:t>
        <w:br/>
      </w:r>
      <w:r>
        <w:rPr>
          <w:rFonts w:ascii="Consolas" w:hAnsi="Consolas"/>
          <w:sz w:val="20"/>
        </w:rPr>
        <w:t>print("First 3:", numbers[:3])</w:t>
        <w:br/>
      </w:r>
      <w:r>
        <w:rPr>
          <w:rFonts w:ascii="Consolas" w:hAnsi="Consolas"/>
          <w:sz w:val="20"/>
        </w:rPr>
        <w:t>print("Middle:", numbers[2:5])</w:t>
        <w:br/>
      </w:r>
      <w:r>
        <w:rPr>
          <w:rFonts w:ascii="Consolas" w:hAnsi="Consolas"/>
          <w:sz w:val="20"/>
        </w:rPr>
        <w:t>print("Last 3:", numbers[-3:])</w:t>
      </w:r>
    </w:p>
    <w:p>
      <w:pPr>
        <w:pStyle w:val="Heading2"/>
      </w:pPr>
      <w:r>
        <w:t>4. Tuple Unpacking</w:t>
      </w:r>
    </w:p>
    <w:p>
      <w:r>
        <w:rPr>
          <w:rFonts w:ascii="Consolas" w:hAnsi="Consolas"/>
          <w:sz w:val="20"/>
        </w:rPr>
        <w:t>student = ("Arun", 20, "Python")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name, age, course = student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print("Name:", name)</w:t>
        <w:br/>
      </w:r>
      <w:r>
        <w:rPr>
          <w:rFonts w:ascii="Consolas" w:hAnsi="Consolas"/>
          <w:sz w:val="20"/>
        </w:rPr>
        <w:t>print("Age:", age)</w:t>
        <w:br/>
      </w:r>
      <w:r>
        <w:rPr>
          <w:rFonts w:ascii="Consolas" w:hAnsi="Consolas"/>
          <w:sz w:val="20"/>
        </w:rPr>
        <w:t>print("Course:", course)</w:t>
      </w:r>
    </w:p>
    <w:p>
      <w:pPr>
        <w:pStyle w:val="Heading2"/>
      </w:pPr>
      <w:r>
        <w:t>5. Tuple count() and index()</w:t>
      </w:r>
    </w:p>
    <w:p>
      <w:r>
        <w:rPr>
          <w:rFonts w:ascii="Consolas" w:hAnsi="Consolas"/>
          <w:sz w:val="20"/>
        </w:rPr>
        <w:t>numbers = (10, 20, 10, 30, 10, 40)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count()</w:t>
        <w:br/>
      </w:r>
      <w:r>
        <w:rPr>
          <w:rFonts w:ascii="Consolas" w:hAnsi="Consolas"/>
          <w:sz w:val="20"/>
        </w:rPr>
        <w:t>print("10 occurs:", numbers.count(10), "times")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# index()</w:t>
        <w:br/>
      </w:r>
      <w:r>
        <w:rPr>
          <w:rFonts w:ascii="Consolas" w:hAnsi="Consolas"/>
          <w:sz w:val="20"/>
        </w:rPr>
        <w:t>print("Position of 30:", numbers.index(30))</w:t>
      </w:r>
    </w:p>
    <w:p>
      <w:pPr>
        <w:pStyle w:val="Heading2"/>
      </w:pPr>
      <w:r>
        <w:t>6. Iterating Through a Tuple</w:t>
      </w:r>
    </w:p>
    <w:p>
      <w:r>
        <w:rPr>
          <w:rFonts w:ascii="Consolas" w:hAnsi="Consolas"/>
          <w:sz w:val="20"/>
        </w:rPr>
        <w:t>students = ("Arun", "Bala", "Kumar", "Ravi")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print("Students:")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 student in students:</w:t>
        <w:br/>
      </w:r>
      <w:r>
        <w:rPr>
          <w:rFonts w:ascii="Consolas" w:hAnsi="Consolas"/>
          <w:sz w:val="20"/>
        </w:rPr>
        <w:t xml:space="preserve">    print(student)</w:t>
      </w:r>
    </w:p>
    <w:p>
      <w:pPr>
        <w:pStyle w:val="Heading2"/>
      </w:pPr>
      <w:r>
        <w:t>7. Sum, Maximum and Minimum</w:t>
      </w:r>
    </w:p>
    <w:p>
      <w:r>
        <w:rPr>
          <w:rFonts w:ascii="Consolas" w:hAnsi="Consolas"/>
          <w:sz w:val="20"/>
        </w:rPr>
        <w:t>numbers = (10, 25, 5, 40, 15)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print("Numbers:", numbers)</w:t>
        <w:br/>
      </w:r>
      <w:r>
        <w:rPr>
          <w:rFonts w:ascii="Consolas" w:hAnsi="Consolas"/>
          <w:sz w:val="20"/>
        </w:rPr>
        <w:t>print("Sum:", sum(numbers))</w:t>
        <w:br/>
      </w:r>
      <w:r>
        <w:rPr>
          <w:rFonts w:ascii="Consolas" w:hAnsi="Consolas"/>
          <w:sz w:val="20"/>
        </w:rPr>
        <w:t>print("Maximum:", max(numbers))</w:t>
        <w:br/>
      </w:r>
      <w:r>
        <w:rPr>
          <w:rFonts w:ascii="Consolas" w:hAnsi="Consolas"/>
          <w:sz w:val="20"/>
        </w:rPr>
        <w:t>print("Minimum:", min(numbers))</w:t>
      </w:r>
    </w:p>
    <w:p>
      <w:pPr>
        <w:pStyle w:val="Heading2"/>
      </w:pPr>
      <w:r>
        <w:t>8. Comparing Two Tuples</w:t>
      </w:r>
    </w:p>
    <w:p>
      <w:r>
        <w:rPr>
          <w:rFonts w:ascii="Consolas" w:hAnsi="Consolas"/>
          <w:sz w:val="20"/>
        </w:rPr>
        <w:t>tuple1 = (1, 2, 3)</w:t>
        <w:br/>
      </w:r>
      <w:r>
        <w:rPr>
          <w:rFonts w:ascii="Consolas" w:hAnsi="Consolas"/>
          <w:sz w:val="20"/>
        </w:rPr>
        <w:t>tuple2 = (1, 2, 4)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if tuple1 == tuple2:</w:t>
        <w:br/>
      </w:r>
      <w:r>
        <w:rPr>
          <w:rFonts w:ascii="Consolas" w:hAnsi="Consolas"/>
          <w:sz w:val="20"/>
        </w:rPr>
        <w:t xml:space="preserve">    print("Both tuples are equal")</w:t>
        <w:br/>
      </w:r>
      <w:r>
        <w:rPr>
          <w:rFonts w:ascii="Consolas" w:hAnsi="Consolas"/>
          <w:sz w:val="20"/>
        </w:rPr>
        <w:t>else:</w:t>
        <w:br/>
      </w:r>
      <w:r>
        <w:rPr>
          <w:rFonts w:ascii="Consolas" w:hAnsi="Consolas"/>
          <w:sz w:val="20"/>
        </w:rPr>
        <w:t xml:space="preserve">    print("Tuples are different")</w:t>
      </w:r>
    </w:p>
    <w:p>
      <w:pPr>
        <w:pStyle w:val="Heading2"/>
      </w:pPr>
      <w:r>
        <w:t>9. Assigning One Tuple to Another</w:t>
      </w:r>
    </w:p>
    <w:p>
      <w:r>
        <w:rPr>
          <w:rFonts w:ascii="Consolas" w:hAnsi="Consolas"/>
          <w:sz w:val="20"/>
        </w:rPr>
        <w:t>tuple1 = (10, 20, 30, 40)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tuple2 = tuple1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print("Tuple 1:", tuple1)</w:t>
        <w:br/>
      </w:r>
      <w:r>
        <w:rPr>
          <w:rFonts w:ascii="Consolas" w:hAnsi="Consolas"/>
          <w:sz w:val="20"/>
        </w:rPr>
        <w:t>print("Tuple 2:", tuple2)</w:t>
      </w:r>
    </w:p>
    <w:p>
      <w:pPr>
        <w:pStyle w:val="Heading2"/>
      </w:pPr>
      <w:r>
        <w:t>10. Checking Tuple Membership</w:t>
      </w:r>
    </w:p>
    <w:p>
      <w:r>
        <w:rPr>
          <w:rFonts w:ascii="Consolas" w:hAnsi="Consolas"/>
          <w:sz w:val="20"/>
        </w:rPr>
        <w:t>fruits = ("apple", "banana", "orange", "mango")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fruit = input("Enter a fruit: ")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if fruit in fruits:</w:t>
        <w:br/>
      </w:r>
      <w:r>
        <w:rPr>
          <w:rFonts w:ascii="Consolas" w:hAnsi="Consolas"/>
          <w:sz w:val="20"/>
        </w:rPr>
        <w:t xml:space="preserve">    print(fruit, "is present in the tuple")</w:t>
        <w:br/>
      </w:r>
      <w:r>
        <w:rPr>
          <w:rFonts w:ascii="Consolas" w:hAnsi="Consolas"/>
          <w:sz w:val="20"/>
        </w:rPr>
        <w:t>else:</w:t>
        <w:br/>
      </w:r>
      <w:r>
        <w:rPr>
          <w:rFonts w:ascii="Consolas" w:hAnsi="Consolas"/>
          <w:sz w:val="20"/>
        </w:rPr>
        <w:t xml:space="preserve">    print(fruit, "is not present in the tuple")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